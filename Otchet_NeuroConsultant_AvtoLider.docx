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D074" w14:textId="77777777" w:rsidR="00B76E20" w:rsidRPr="005E24FF" w:rsidRDefault="00000000">
      <w:pPr>
        <w:jc w:val="center"/>
        <w:rPr>
          <w:lang w:val="ru-RU"/>
        </w:rPr>
      </w:pPr>
      <w:r w:rsidRPr="005E24FF">
        <w:rPr>
          <w:b/>
          <w:sz w:val="28"/>
          <w:lang w:val="ru-RU"/>
        </w:rPr>
        <w:t>УНИВЕРСИТЕТ ИСКУССТВЕННОГО ИНТЕЛЛЕКТА</w:t>
      </w:r>
    </w:p>
    <w:p w14:paraId="73A7B25A" w14:textId="77777777" w:rsidR="00B76E20" w:rsidRPr="005E24FF" w:rsidRDefault="00000000">
      <w:pPr>
        <w:rPr>
          <w:lang w:val="ru-RU"/>
        </w:rPr>
      </w:pPr>
      <w:r w:rsidRPr="005E24FF">
        <w:rPr>
          <w:lang w:val="ru-RU"/>
        </w:rPr>
        <w:br/>
      </w:r>
      <w:r w:rsidRPr="005E24FF">
        <w:rPr>
          <w:lang w:val="ru-RU"/>
        </w:rPr>
        <w:br/>
      </w:r>
      <w:r w:rsidRPr="005E24FF">
        <w:rPr>
          <w:lang w:val="ru-RU"/>
        </w:rPr>
        <w:br/>
      </w:r>
    </w:p>
    <w:p w14:paraId="03721A17" w14:textId="77777777" w:rsidR="00B76E20" w:rsidRPr="005E24FF" w:rsidRDefault="00000000">
      <w:pPr>
        <w:jc w:val="center"/>
        <w:rPr>
          <w:lang w:val="ru-RU"/>
        </w:rPr>
      </w:pPr>
      <w:r w:rsidRPr="005E24FF">
        <w:rPr>
          <w:b/>
          <w:sz w:val="32"/>
          <w:lang w:val="ru-RU"/>
        </w:rPr>
        <w:t>ОТЧЕТ ПО ПРОЕКТУ</w:t>
      </w:r>
    </w:p>
    <w:p w14:paraId="4B5F8D57" w14:textId="77777777" w:rsidR="00B76E20" w:rsidRPr="005E24FF" w:rsidRDefault="00000000">
      <w:pPr>
        <w:rPr>
          <w:lang w:val="ru-RU"/>
        </w:rPr>
      </w:pPr>
      <w:r w:rsidRPr="005E24FF">
        <w:rPr>
          <w:lang w:val="ru-RU"/>
        </w:rPr>
        <w:br/>
      </w:r>
    </w:p>
    <w:p w14:paraId="2BBE2A28" w14:textId="77777777" w:rsidR="00B76E20" w:rsidRPr="005E24FF" w:rsidRDefault="00000000">
      <w:pPr>
        <w:jc w:val="center"/>
        <w:rPr>
          <w:lang w:val="ru-RU"/>
        </w:rPr>
      </w:pPr>
      <w:r w:rsidRPr="005E24FF">
        <w:rPr>
          <w:sz w:val="28"/>
          <w:lang w:val="ru-RU"/>
        </w:rPr>
        <w:t>Нейро-консультант автосалона «</w:t>
      </w:r>
      <w:proofErr w:type="spellStart"/>
      <w:r w:rsidRPr="005E24FF">
        <w:rPr>
          <w:sz w:val="28"/>
          <w:lang w:val="ru-RU"/>
        </w:rPr>
        <w:t>АвтоЛидер</w:t>
      </w:r>
      <w:proofErr w:type="spellEnd"/>
      <w:r w:rsidRPr="005E24FF">
        <w:rPr>
          <w:sz w:val="28"/>
          <w:lang w:val="ru-RU"/>
        </w:rPr>
        <w:t>»</w:t>
      </w:r>
    </w:p>
    <w:p w14:paraId="39641B6C" w14:textId="77777777" w:rsidR="00B76E20" w:rsidRPr="005E24FF" w:rsidRDefault="00000000">
      <w:pPr>
        <w:rPr>
          <w:lang w:val="ru-RU"/>
        </w:rPr>
      </w:pPr>
      <w:r w:rsidRPr="005E24FF">
        <w:rPr>
          <w:lang w:val="ru-RU"/>
        </w:rPr>
        <w:br/>
      </w:r>
      <w:r w:rsidRPr="005E24FF">
        <w:rPr>
          <w:lang w:val="ru-RU"/>
        </w:rPr>
        <w:br/>
      </w:r>
      <w:r w:rsidRPr="005E24FF">
        <w:rPr>
          <w:lang w:val="ru-RU"/>
        </w:rPr>
        <w:br/>
      </w:r>
      <w:r w:rsidRPr="005E24FF">
        <w:rPr>
          <w:lang w:val="ru-RU"/>
        </w:rPr>
        <w:br/>
      </w:r>
      <w:r w:rsidRPr="005E24FF">
        <w:rPr>
          <w:lang w:val="ru-RU"/>
        </w:rPr>
        <w:br/>
      </w:r>
    </w:p>
    <w:p w14:paraId="507CBE5F" w14:textId="47A6CEC5" w:rsidR="00B76E20" w:rsidRPr="005E24FF" w:rsidRDefault="00000000">
      <w:pPr>
        <w:jc w:val="right"/>
        <w:rPr>
          <w:lang w:val="ru-RU"/>
        </w:rPr>
      </w:pPr>
      <w:r w:rsidRPr="005E24FF">
        <w:rPr>
          <w:lang w:val="ru-RU"/>
        </w:rPr>
        <w:t>Выполнил: Козенков Роман Валер</w:t>
      </w:r>
      <w:r w:rsidR="005E24FF">
        <w:rPr>
          <w:lang w:val="ru-RU"/>
        </w:rPr>
        <w:t>и</w:t>
      </w:r>
      <w:r w:rsidRPr="005E24FF">
        <w:rPr>
          <w:lang w:val="ru-RU"/>
        </w:rPr>
        <w:t>евич</w:t>
      </w:r>
      <w:r w:rsidRPr="005E24FF">
        <w:rPr>
          <w:lang w:val="ru-RU"/>
        </w:rPr>
        <w:br/>
      </w:r>
    </w:p>
    <w:p w14:paraId="5CA02EEE" w14:textId="77777777" w:rsidR="00B76E20" w:rsidRPr="005E24FF" w:rsidRDefault="00000000">
      <w:pPr>
        <w:rPr>
          <w:lang w:val="ru-RU"/>
        </w:rPr>
      </w:pPr>
      <w:r w:rsidRPr="005E24FF">
        <w:rPr>
          <w:lang w:val="ru-RU"/>
        </w:rPr>
        <w:br/>
      </w:r>
      <w:r w:rsidRPr="005E24FF">
        <w:rPr>
          <w:lang w:val="ru-RU"/>
        </w:rPr>
        <w:br/>
      </w:r>
    </w:p>
    <w:p w14:paraId="08355A4C" w14:textId="657CE8CB" w:rsidR="00B76E20" w:rsidRPr="005E24FF" w:rsidRDefault="00000000">
      <w:pPr>
        <w:jc w:val="center"/>
        <w:rPr>
          <w:lang w:val="ru-RU"/>
        </w:rPr>
      </w:pPr>
      <w:r w:rsidRPr="005E24FF">
        <w:rPr>
          <w:lang w:val="ru-RU"/>
        </w:rPr>
        <w:t xml:space="preserve">Тольятти, </w:t>
      </w:r>
      <w:r w:rsidR="005E24FF">
        <w:rPr>
          <w:lang w:val="ru-RU"/>
        </w:rPr>
        <w:t xml:space="preserve">ноябрь </w:t>
      </w:r>
      <w:r w:rsidRPr="005E24FF">
        <w:rPr>
          <w:lang w:val="ru-RU"/>
        </w:rPr>
        <w:t>2025</w:t>
      </w:r>
    </w:p>
    <w:p w14:paraId="01D5D66D" w14:textId="77777777" w:rsidR="00B76E20" w:rsidRPr="005E24FF" w:rsidRDefault="00000000">
      <w:pPr>
        <w:rPr>
          <w:lang w:val="ru-RU"/>
        </w:rPr>
      </w:pPr>
      <w:r w:rsidRPr="005E24FF">
        <w:rPr>
          <w:lang w:val="ru-RU"/>
        </w:rPr>
        <w:br w:type="page"/>
      </w:r>
    </w:p>
    <w:p w14:paraId="038FCBA6" w14:textId="77777777" w:rsidR="00B76E20" w:rsidRPr="005E24FF" w:rsidRDefault="00000000">
      <w:pPr>
        <w:pStyle w:val="1"/>
        <w:rPr>
          <w:lang w:val="ru-RU"/>
        </w:rPr>
      </w:pPr>
      <w:r w:rsidRPr="005E24FF">
        <w:rPr>
          <w:lang w:val="ru-RU"/>
        </w:rPr>
        <w:lastRenderedPageBreak/>
        <w:t>1. Тема и описание задачи</w:t>
      </w:r>
    </w:p>
    <w:p w14:paraId="3E844DB0" w14:textId="77777777" w:rsidR="00B76E20" w:rsidRPr="005E24FF" w:rsidRDefault="00000000" w:rsidP="0030713D">
      <w:pPr>
        <w:jc w:val="both"/>
        <w:rPr>
          <w:lang w:val="ru-RU"/>
        </w:rPr>
      </w:pPr>
      <w:r w:rsidRPr="005E24FF">
        <w:rPr>
          <w:lang w:val="ru-RU"/>
        </w:rPr>
        <w:t xml:space="preserve">Тема: Разработка нейро-сотрудника «Нейро-консультант автосалона </w:t>
      </w:r>
      <w:proofErr w:type="spellStart"/>
      <w:r w:rsidRPr="005E24FF">
        <w:rPr>
          <w:lang w:val="ru-RU"/>
        </w:rPr>
        <w:t>АвтоЛидер</w:t>
      </w:r>
      <w:proofErr w:type="spellEnd"/>
      <w:r w:rsidRPr="005E24FF">
        <w:rPr>
          <w:lang w:val="ru-RU"/>
        </w:rPr>
        <w:t xml:space="preserve">» для подбора автомобилей и маршрутизации обращений клиентов с использованием </w:t>
      </w:r>
      <w:r>
        <w:t>GPT</w:t>
      </w:r>
      <w:r w:rsidRPr="005E24FF">
        <w:rPr>
          <w:lang w:val="ru-RU"/>
        </w:rPr>
        <w:t>-модели.</w:t>
      </w:r>
      <w:r w:rsidRPr="005E24FF">
        <w:rPr>
          <w:lang w:val="ru-RU"/>
        </w:rPr>
        <w:br/>
      </w:r>
      <w:r w:rsidRPr="005E24FF">
        <w:rPr>
          <w:lang w:val="ru-RU"/>
        </w:rPr>
        <w:br/>
        <w:t xml:space="preserve">Цель проекта — создать </w:t>
      </w:r>
      <w:r>
        <w:t>Telegram</w:t>
      </w:r>
      <w:r w:rsidRPr="005E24FF">
        <w:rPr>
          <w:lang w:val="ru-RU"/>
        </w:rPr>
        <w:t>-бота, способного принимать обращения клиентов автосалона, определять их намерения (покупка нового автомобиля, авто с пробегом, сервис, кузовной ремонт, запчасти, бухгалтерия, прочие вопросы) и автоматически направлять их в соответствующие каналы.</w:t>
      </w:r>
      <w:r w:rsidRPr="005E24FF">
        <w:rPr>
          <w:lang w:val="ru-RU"/>
        </w:rPr>
        <w:br/>
        <w:t>При запросе на покупку нового автомобиля бот должен анализировать потребности пользователя и на основе векторной базы данных предложить 3 оптимальные модели из ассортимента дилера (</w:t>
      </w:r>
      <w:r>
        <w:t>Chery</w:t>
      </w:r>
      <w:r w:rsidRPr="005E24FF">
        <w:rPr>
          <w:lang w:val="ru-RU"/>
        </w:rPr>
        <w:t xml:space="preserve">, </w:t>
      </w:r>
      <w:proofErr w:type="spellStart"/>
      <w:r>
        <w:t>Jetour</w:t>
      </w:r>
      <w:proofErr w:type="spellEnd"/>
      <w:r w:rsidRPr="005E24FF">
        <w:rPr>
          <w:lang w:val="ru-RU"/>
        </w:rPr>
        <w:t xml:space="preserve">, </w:t>
      </w:r>
      <w:r>
        <w:t>Haval</w:t>
      </w:r>
      <w:r w:rsidRPr="005E24FF">
        <w:rPr>
          <w:lang w:val="ru-RU"/>
        </w:rPr>
        <w:t xml:space="preserve"> </w:t>
      </w:r>
      <w:r>
        <w:t>City</w:t>
      </w:r>
      <w:r w:rsidRPr="005E24FF">
        <w:rPr>
          <w:lang w:val="ru-RU"/>
        </w:rPr>
        <w:t>).</w:t>
      </w:r>
    </w:p>
    <w:p w14:paraId="00CD2FA1" w14:textId="77777777" w:rsidR="00B76E20" w:rsidRPr="005E24FF" w:rsidRDefault="00000000" w:rsidP="0030713D">
      <w:pPr>
        <w:pStyle w:val="1"/>
        <w:jc w:val="both"/>
        <w:rPr>
          <w:lang w:val="ru-RU"/>
        </w:rPr>
      </w:pPr>
      <w:r w:rsidRPr="005E24FF">
        <w:rPr>
          <w:lang w:val="ru-RU"/>
        </w:rPr>
        <w:t>2. База и обработка базы</w:t>
      </w:r>
    </w:p>
    <w:p w14:paraId="1CB16368" w14:textId="6AA3117A" w:rsidR="00B76E20" w:rsidRDefault="0030713D" w:rsidP="0030713D">
      <w:pPr>
        <w:jc w:val="both"/>
      </w:pPr>
      <w:r w:rsidRPr="0030713D">
        <w:rPr>
          <w:lang w:val="ru-RU"/>
        </w:rPr>
        <w:t>База сформирована на основе открытых источников (официальные сайты дистрибьюторов) и хранится в локальном файле auto_catalog_ru_FINAL_ALL_2025.xlsx.</w:t>
      </w:r>
      <w:r>
        <w:rPr>
          <w:lang w:val="ru-RU"/>
        </w:rPr>
        <w:t xml:space="preserve"> </w:t>
      </w:r>
      <w:r w:rsidRPr="0030713D">
        <w:rPr>
          <w:lang w:val="ru-RU"/>
        </w:rPr>
        <w:t xml:space="preserve">Поля таблицы: Марка, Модель, Комплектация, Кузов, Привод, Трансмиссия, Мощность, Цена (РРЦ и со скидками), Цвета в </w:t>
      </w:r>
      <w:proofErr w:type="spellStart"/>
      <w:proofErr w:type="gramStart"/>
      <w:r w:rsidRPr="0030713D">
        <w:rPr>
          <w:lang w:val="ru-RU"/>
        </w:rPr>
        <w:t>наличии.Для</w:t>
      </w:r>
      <w:proofErr w:type="spellEnd"/>
      <w:proofErr w:type="gramEnd"/>
      <w:r w:rsidRPr="0030713D">
        <w:rPr>
          <w:lang w:val="ru-RU"/>
        </w:rPr>
        <w:t xml:space="preserve"> интеллектуального поиска данные проходят предобработку: характеристики объединяются в текстовое описание, которое преобразуется в векторные представления (</w:t>
      </w:r>
      <w:proofErr w:type="spellStart"/>
      <w:r w:rsidRPr="0030713D">
        <w:rPr>
          <w:lang w:val="ru-RU"/>
        </w:rPr>
        <w:t>эмбеддинги</w:t>
      </w:r>
      <w:proofErr w:type="spellEnd"/>
      <w:r w:rsidRPr="0030713D">
        <w:rPr>
          <w:lang w:val="ru-RU"/>
        </w:rPr>
        <w:t>) с помощью </w:t>
      </w:r>
      <w:proofErr w:type="spellStart"/>
      <w:r w:rsidRPr="0030713D">
        <w:rPr>
          <w:b/>
          <w:bCs/>
          <w:lang w:val="ru-RU"/>
        </w:rPr>
        <w:t>GigaChat</w:t>
      </w:r>
      <w:proofErr w:type="spellEnd"/>
      <w:r w:rsidRPr="0030713D">
        <w:rPr>
          <w:b/>
          <w:bCs/>
          <w:lang w:val="ru-RU"/>
        </w:rPr>
        <w:t xml:space="preserve"> </w:t>
      </w:r>
      <w:proofErr w:type="spellStart"/>
      <w:r w:rsidRPr="0030713D">
        <w:rPr>
          <w:b/>
          <w:bCs/>
          <w:lang w:val="ru-RU"/>
        </w:rPr>
        <w:t>Embeddings</w:t>
      </w:r>
      <w:proofErr w:type="spellEnd"/>
      <w:r w:rsidRPr="0030713D">
        <w:rPr>
          <w:b/>
          <w:bCs/>
          <w:lang w:val="ru-RU"/>
        </w:rPr>
        <w:t xml:space="preserve"> API</w:t>
      </w:r>
      <w:r w:rsidRPr="0030713D">
        <w:rPr>
          <w:lang w:val="ru-RU"/>
        </w:rPr>
        <w:t>. Векторный индекс строится и хранится локально с использованием библиотеки </w:t>
      </w:r>
      <w:r w:rsidRPr="0030713D">
        <w:rPr>
          <w:b/>
          <w:bCs/>
          <w:lang w:val="ru-RU"/>
        </w:rPr>
        <w:t>FAISS</w:t>
      </w:r>
      <w:r w:rsidRPr="0030713D">
        <w:rPr>
          <w:lang w:val="ru-RU"/>
        </w:rPr>
        <w:t>.</w:t>
      </w:r>
      <w:r w:rsidR="00BC012C" w:rsidRPr="00BC012C">
        <w:rPr>
          <w:lang w:val="ru-RU"/>
        </w:rPr>
        <w:t xml:space="preserve"> </w:t>
      </w:r>
    </w:p>
    <w:p w14:paraId="41DFEF5B" w14:textId="77777777" w:rsidR="00BC012C" w:rsidRDefault="00BC012C" w:rsidP="0030713D">
      <w:pPr>
        <w:jc w:val="both"/>
      </w:pPr>
    </w:p>
    <w:p w14:paraId="2C97EB78" w14:textId="77777777" w:rsidR="00BC012C" w:rsidRDefault="00BC012C" w:rsidP="00BC012C">
      <w:pPr>
        <w:pStyle w:val="1"/>
        <w:jc w:val="both"/>
      </w:pPr>
      <w:r w:rsidRPr="005E24FF">
        <w:rPr>
          <w:lang w:val="ru-RU"/>
        </w:rPr>
        <w:t>3. Структура нейро-сотрудника</w:t>
      </w:r>
    </w:p>
    <w:p w14:paraId="7679C61C" w14:textId="77777777" w:rsidR="006C25EB" w:rsidRDefault="006C25EB" w:rsidP="006C25EB"/>
    <w:p w14:paraId="686275D0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Пользователь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 </w:t>
      </w:r>
    </w:p>
    <w:p w14:paraId="244EA5B9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</w:rPr>
        <w:t xml:space="preserve">      ↓  </w:t>
      </w:r>
    </w:p>
    <w:p w14:paraId="78387907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</w:rPr>
        <w:t>Telegram-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бот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aiogram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3.x)  </w:t>
      </w:r>
    </w:p>
    <w:p w14:paraId="2988050B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</w:rPr>
        <w:t xml:space="preserve">      ↓  </w:t>
      </w:r>
    </w:p>
    <w:p w14:paraId="62364871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Гибридный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классификатор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(Hybrid Router):  </w:t>
      </w:r>
    </w:p>
    <w:p w14:paraId="578601E6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</w:rPr>
        <w:t xml:space="preserve">  - 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BrandMatcher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(Regex)  </w:t>
      </w:r>
    </w:p>
    <w:p w14:paraId="4B03AF25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</w:rPr>
        <w:t xml:space="preserve">  - 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GigaChat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Pro/Lite (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интент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+ 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слоты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)  </w:t>
      </w:r>
    </w:p>
    <w:p w14:paraId="6762E911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</w:rPr>
        <w:t xml:space="preserve">      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↓  </w:t>
      </w:r>
    </w:p>
    <w:p w14:paraId="58942E14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</w:rPr>
        <w:t>Intent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</w:t>
      </w:r>
      <w:r w:rsidRPr="006C25EB">
        <w:rPr>
          <w:rFonts w:asciiTheme="majorHAnsi" w:hAnsiTheme="majorHAnsi" w:cstheme="majorHAnsi"/>
          <w:sz w:val="20"/>
          <w:szCs w:val="20"/>
        </w:rPr>
        <w:t>Router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(Логика маршрутизации):  </w:t>
      </w:r>
    </w:p>
    <w:p w14:paraId="47B8AD9A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lastRenderedPageBreak/>
        <w:t xml:space="preserve">  - Покупка (</w:t>
      </w:r>
      <w:r w:rsidRPr="006C25EB">
        <w:rPr>
          <w:rFonts w:asciiTheme="majorHAnsi" w:hAnsiTheme="majorHAnsi" w:cstheme="majorHAnsi"/>
          <w:sz w:val="20"/>
          <w:szCs w:val="20"/>
        </w:rPr>
        <w:t>New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>/</w:t>
      </w:r>
      <w:r w:rsidRPr="006C25EB">
        <w:rPr>
          <w:rFonts w:asciiTheme="majorHAnsi" w:hAnsiTheme="majorHAnsi" w:cstheme="majorHAnsi"/>
          <w:sz w:val="20"/>
          <w:szCs w:val="20"/>
        </w:rPr>
        <w:t>Used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) → </w:t>
      </w:r>
      <w:r w:rsidRPr="006C25EB">
        <w:rPr>
          <w:rFonts w:asciiTheme="majorHAnsi" w:hAnsiTheme="majorHAnsi" w:cstheme="majorHAnsi"/>
          <w:sz w:val="20"/>
          <w:szCs w:val="20"/>
        </w:rPr>
        <w:t>FAISS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+ фильтры / предложение аналогов  </w:t>
      </w:r>
    </w:p>
    <w:p w14:paraId="12E8BBD9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- Сервис/Кузовной/Запчасти → маршрутизация в группы  </w:t>
      </w:r>
    </w:p>
    <w:p w14:paraId="057B3194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- Бухгалтерия/Прочее → </w:t>
      </w:r>
      <w:r w:rsidRPr="006C25EB">
        <w:rPr>
          <w:rFonts w:asciiTheme="majorHAnsi" w:hAnsiTheme="majorHAnsi" w:cstheme="majorHAnsi"/>
          <w:sz w:val="20"/>
          <w:szCs w:val="20"/>
        </w:rPr>
        <w:t>Neuro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>_</w:t>
      </w:r>
      <w:r w:rsidRPr="006C25EB">
        <w:rPr>
          <w:rFonts w:asciiTheme="majorHAnsi" w:hAnsiTheme="majorHAnsi" w:cstheme="majorHAnsi"/>
          <w:sz w:val="20"/>
          <w:szCs w:val="20"/>
        </w:rPr>
        <w:t>Other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</w:t>
      </w:r>
    </w:p>
    <w:p w14:paraId="6229A1A7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    ↓  </w:t>
      </w:r>
    </w:p>
    <w:p w14:paraId="722B67EB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Хранение данных:  </w:t>
      </w:r>
    </w:p>
    <w:p w14:paraId="063EA3ED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- </w:t>
      </w:r>
      <w:proofErr w:type="gramStart"/>
      <w:r w:rsidRPr="006C25EB">
        <w:rPr>
          <w:rFonts w:asciiTheme="majorHAnsi" w:hAnsiTheme="majorHAnsi" w:cstheme="majorHAnsi"/>
          <w:sz w:val="20"/>
          <w:szCs w:val="20"/>
        </w:rPr>
        <w:t>leads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>.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json</w:t>
      </w:r>
      <w:proofErr w:type="spellEnd"/>
      <w:proofErr w:type="gramEnd"/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(</w:t>
      </w:r>
      <w:proofErr w:type="spellStart"/>
      <w:r w:rsidRPr="006C25EB">
        <w:rPr>
          <w:rFonts w:asciiTheme="majorHAnsi" w:hAnsiTheme="majorHAnsi" w:cstheme="majorHAnsi"/>
          <w:sz w:val="20"/>
          <w:szCs w:val="20"/>
          <w:lang w:val="ru-RU"/>
        </w:rPr>
        <w:t>лиды</w:t>
      </w:r>
      <w:proofErr w:type="spellEnd"/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)  </w:t>
      </w:r>
    </w:p>
    <w:p w14:paraId="2C2370D3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- </w:t>
      </w:r>
      <w:r w:rsidRPr="006C25EB">
        <w:rPr>
          <w:rFonts w:asciiTheme="majorHAnsi" w:hAnsiTheme="majorHAnsi" w:cstheme="majorHAnsi"/>
          <w:sz w:val="20"/>
          <w:szCs w:val="20"/>
        </w:rPr>
        <w:t>bot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>.</w:t>
      </w:r>
      <w:r w:rsidRPr="006C25EB">
        <w:rPr>
          <w:rFonts w:asciiTheme="majorHAnsi" w:hAnsiTheme="majorHAnsi" w:cstheme="majorHAnsi"/>
          <w:sz w:val="20"/>
          <w:szCs w:val="20"/>
        </w:rPr>
        <w:t>log</w:t>
      </w: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(логи)  </w:t>
      </w:r>
    </w:p>
    <w:p w14:paraId="66AC0B31" w14:textId="77777777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r w:rsidRPr="006C25EB">
        <w:rPr>
          <w:rFonts w:asciiTheme="majorHAnsi" w:hAnsiTheme="majorHAnsi" w:cstheme="majorHAnsi"/>
          <w:sz w:val="20"/>
          <w:szCs w:val="20"/>
          <w:lang w:val="ru-RU"/>
        </w:rPr>
        <w:t xml:space="preserve">      </w:t>
      </w:r>
      <w:r w:rsidRPr="006C25EB">
        <w:rPr>
          <w:rFonts w:asciiTheme="majorHAnsi" w:hAnsiTheme="majorHAnsi" w:cstheme="majorHAnsi"/>
          <w:sz w:val="20"/>
          <w:szCs w:val="20"/>
        </w:rPr>
        <w:t xml:space="preserve">↓  </w:t>
      </w:r>
    </w:p>
    <w:p w14:paraId="25710A89" w14:textId="71364E02" w:rsidR="006C25EB" w:rsidRPr="006C25EB" w:rsidRDefault="006C25EB" w:rsidP="006C25EB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6C25EB">
        <w:rPr>
          <w:rFonts w:asciiTheme="majorHAnsi" w:hAnsiTheme="majorHAnsi" w:cstheme="majorHAnsi"/>
          <w:sz w:val="20"/>
          <w:szCs w:val="20"/>
        </w:rPr>
        <w:t>Уведомления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6C25EB">
        <w:rPr>
          <w:rFonts w:asciiTheme="majorHAnsi" w:hAnsiTheme="majorHAnsi" w:cstheme="majorHAnsi"/>
          <w:sz w:val="20"/>
          <w:szCs w:val="20"/>
        </w:rPr>
        <w:t>менеджерам</w:t>
      </w:r>
      <w:proofErr w:type="spellEnd"/>
      <w:r w:rsidRPr="006C25EB">
        <w:rPr>
          <w:rFonts w:asciiTheme="majorHAnsi" w:hAnsiTheme="majorHAnsi" w:cstheme="majorHAnsi"/>
          <w:sz w:val="20"/>
          <w:szCs w:val="20"/>
        </w:rPr>
        <w:t xml:space="preserve"> в Telegram-группы</w:t>
      </w:r>
    </w:p>
    <w:p w14:paraId="00D51AB4" w14:textId="312CF816" w:rsidR="00B76E20" w:rsidRPr="005E24FF" w:rsidRDefault="00000000" w:rsidP="008A4E0D">
      <w:pPr>
        <w:pStyle w:val="1"/>
        <w:jc w:val="both"/>
        <w:rPr>
          <w:lang w:val="ru-RU"/>
        </w:rPr>
      </w:pPr>
      <w:r w:rsidRPr="005E24FF">
        <w:rPr>
          <w:lang w:val="ru-RU"/>
        </w:rPr>
        <w:t xml:space="preserve">4. </w:t>
      </w:r>
      <w:r w:rsidR="009F0A95">
        <w:rPr>
          <w:lang w:val="ru-RU"/>
        </w:rPr>
        <w:t>Реализация проекта</w:t>
      </w:r>
    </w:p>
    <w:p w14:paraId="2CDC6A46" w14:textId="77777777" w:rsidR="009F0A95" w:rsidRPr="009F0A95" w:rsidRDefault="009F0A95" w:rsidP="009F0A95">
      <w:pPr>
        <w:jc w:val="both"/>
        <w:rPr>
          <w:lang w:val="ru-RU"/>
        </w:rPr>
      </w:pPr>
      <w:r w:rsidRPr="009F0A95">
        <w:rPr>
          <w:lang w:val="ru-RU"/>
        </w:rPr>
        <w:t>Проект реализован как модульное Python-приложение:</w:t>
      </w:r>
    </w:p>
    <w:p w14:paraId="1EE5D9CC" w14:textId="2917D248" w:rsidR="009F0A95" w:rsidRPr="009F0A95" w:rsidRDefault="009F0A95" w:rsidP="009F0A95">
      <w:pPr>
        <w:numPr>
          <w:ilvl w:val="0"/>
          <w:numId w:val="23"/>
        </w:numPr>
        <w:jc w:val="both"/>
        <w:rPr>
          <w:lang w:val="ru-RU"/>
        </w:rPr>
      </w:pPr>
      <w:r w:rsidRPr="009F0A95">
        <w:rPr>
          <w:b/>
          <w:bCs/>
          <w:lang w:val="ru-RU"/>
        </w:rPr>
        <w:t>Ядро:</w:t>
      </w:r>
      <w:r w:rsidRPr="009F0A95">
        <w:rPr>
          <w:lang w:val="ru-RU"/>
        </w:rPr>
        <w:t> Асинхронный бот на </w:t>
      </w:r>
      <w:r>
        <w:t>A</w:t>
      </w:r>
      <w:proofErr w:type="spellStart"/>
      <w:r w:rsidRPr="009F0A95">
        <w:rPr>
          <w:lang w:val="ru-RU"/>
        </w:rPr>
        <w:t>iogram</w:t>
      </w:r>
      <w:proofErr w:type="spellEnd"/>
      <w:r w:rsidRPr="009F0A95">
        <w:rPr>
          <w:lang w:val="ru-RU"/>
        </w:rPr>
        <w:t>.</w:t>
      </w:r>
    </w:p>
    <w:p w14:paraId="72E11CD5" w14:textId="77777777" w:rsidR="009F0A95" w:rsidRPr="009F0A95" w:rsidRDefault="009F0A95" w:rsidP="009F0A95">
      <w:pPr>
        <w:numPr>
          <w:ilvl w:val="0"/>
          <w:numId w:val="24"/>
        </w:numPr>
        <w:jc w:val="both"/>
        <w:rPr>
          <w:lang w:val="ru-RU"/>
        </w:rPr>
      </w:pPr>
      <w:r w:rsidRPr="009F0A95">
        <w:rPr>
          <w:b/>
          <w:bCs/>
          <w:lang w:val="ru-RU"/>
        </w:rPr>
        <w:t>Мозги:</w:t>
      </w:r>
      <w:r w:rsidRPr="009F0A95">
        <w:rPr>
          <w:lang w:val="ru-RU"/>
        </w:rPr>
        <w:t> Интеграция с </w:t>
      </w:r>
      <w:proofErr w:type="spellStart"/>
      <w:r w:rsidRPr="009F0A95">
        <w:rPr>
          <w:lang w:val="ru-RU"/>
        </w:rPr>
        <w:t>GigaChat</w:t>
      </w:r>
      <w:proofErr w:type="spellEnd"/>
      <w:r w:rsidRPr="009F0A95">
        <w:rPr>
          <w:lang w:val="ru-RU"/>
        </w:rPr>
        <w:t xml:space="preserve"> API для NLU (понимания языка) и RAG (поиска).</w:t>
      </w:r>
    </w:p>
    <w:p w14:paraId="411BFA49" w14:textId="77777777" w:rsidR="009F0A95" w:rsidRPr="009F0A95" w:rsidRDefault="009F0A95" w:rsidP="009F0A95">
      <w:pPr>
        <w:numPr>
          <w:ilvl w:val="0"/>
          <w:numId w:val="25"/>
        </w:numPr>
        <w:jc w:val="both"/>
        <w:rPr>
          <w:lang w:val="ru-RU"/>
        </w:rPr>
      </w:pPr>
      <w:r w:rsidRPr="009F0A95">
        <w:rPr>
          <w:b/>
          <w:bCs/>
          <w:lang w:val="ru-RU"/>
        </w:rPr>
        <w:t>Поиск:</w:t>
      </w:r>
      <w:r w:rsidRPr="009F0A95">
        <w:rPr>
          <w:lang w:val="ru-RU"/>
        </w:rPr>
        <w:t xml:space="preserve"> Реализован алгоритм "Best </w:t>
      </w:r>
      <w:proofErr w:type="spellStart"/>
      <w:r w:rsidRPr="009F0A95">
        <w:rPr>
          <w:lang w:val="ru-RU"/>
        </w:rPr>
        <w:t>of</w:t>
      </w:r>
      <w:proofErr w:type="spellEnd"/>
      <w:r w:rsidRPr="009F0A95">
        <w:rPr>
          <w:lang w:val="ru-RU"/>
        </w:rPr>
        <w:t xml:space="preserve"> </w:t>
      </w:r>
      <w:proofErr w:type="spellStart"/>
      <w:r w:rsidRPr="009F0A95">
        <w:rPr>
          <w:lang w:val="ru-RU"/>
        </w:rPr>
        <w:t>both</w:t>
      </w:r>
      <w:proofErr w:type="spellEnd"/>
      <w:r w:rsidRPr="009F0A95">
        <w:rPr>
          <w:lang w:val="ru-RU"/>
        </w:rPr>
        <w:t xml:space="preserve"> </w:t>
      </w:r>
      <w:proofErr w:type="spellStart"/>
      <w:r w:rsidRPr="009F0A95">
        <w:rPr>
          <w:lang w:val="ru-RU"/>
        </w:rPr>
        <w:t>worlds</w:t>
      </w:r>
      <w:proofErr w:type="spellEnd"/>
      <w:r w:rsidRPr="009F0A95">
        <w:rPr>
          <w:lang w:val="ru-RU"/>
        </w:rPr>
        <w:t>" — семантический поиск (по смыслу) страхуется жесткими фильтрами (по цене и характеристикам).</w:t>
      </w:r>
    </w:p>
    <w:p w14:paraId="695D935D" w14:textId="77777777" w:rsidR="009F0A95" w:rsidRPr="009F0A95" w:rsidRDefault="009F0A95" w:rsidP="009F0A95">
      <w:pPr>
        <w:numPr>
          <w:ilvl w:val="0"/>
          <w:numId w:val="26"/>
        </w:numPr>
        <w:jc w:val="both"/>
        <w:rPr>
          <w:lang w:val="ru-RU"/>
        </w:rPr>
      </w:pPr>
      <w:r w:rsidRPr="009F0A95">
        <w:rPr>
          <w:b/>
          <w:bCs/>
          <w:lang w:val="ru-RU"/>
        </w:rPr>
        <w:t>Отказоустойчивость:</w:t>
      </w:r>
      <w:r w:rsidRPr="009F0A95">
        <w:rPr>
          <w:lang w:val="ru-RU"/>
        </w:rPr>
        <w:t xml:space="preserve"> Реализован </w:t>
      </w:r>
      <w:proofErr w:type="spellStart"/>
      <w:r w:rsidRPr="009F0A95">
        <w:rPr>
          <w:lang w:val="ru-RU"/>
        </w:rPr>
        <w:t>fallback</w:t>
      </w:r>
      <w:proofErr w:type="spellEnd"/>
      <w:r w:rsidRPr="009F0A95">
        <w:rPr>
          <w:lang w:val="ru-RU"/>
        </w:rPr>
        <w:t xml:space="preserve">-механизм (если </w:t>
      </w:r>
      <w:proofErr w:type="spellStart"/>
      <w:r w:rsidRPr="009F0A95">
        <w:rPr>
          <w:lang w:val="ru-RU"/>
        </w:rPr>
        <w:t>GigaChat</w:t>
      </w:r>
      <w:proofErr w:type="spellEnd"/>
      <w:r w:rsidRPr="009F0A95">
        <w:rPr>
          <w:lang w:val="ru-RU"/>
        </w:rPr>
        <w:t xml:space="preserve"> недоступен, бот переходит на алгоритмический поиск).</w:t>
      </w:r>
    </w:p>
    <w:p w14:paraId="45EB569D" w14:textId="77777777" w:rsidR="009F0A95" w:rsidRPr="009F0A95" w:rsidRDefault="009F0A95" w:rsidP="009F0A95">
      <w:pPr>
        <w:numPr>
          <w:ilvl w:val="0"/>
          <w:numId w:val="27"/>
        </w:numPr>
        <w:jc w:val="both"/>
        <w:rPr>
          <w:lang w:val="ru-RU"/>
        </w:rPr>
      </w:pPr>
      <w:r w:rsidRPr="009F0A95">
        <w:rPr>
          <w:b/>
          <w:bCs/>
          <w:lang w:val="ru-RU"/>
        </w:rPr>
        <w:t>Код</w:t>
      </w:r>
      <w:proofErr w:type="gramStart"/>
      <w:r w:rsidRPr="009F0A95">
        <w:rPr>
          <w:b/>
          <w:bCs/>
          <w:lang w:val="ru-RU"/>
        </w:rPr>
        <w:t>:</w:t>
      </w:r>
      <w:r w:rsidRPr="009F0A95">
        <w:rPr>
          <w:lang w:val="ru-RU"/>
        </w:rPr>
        <w:t> Полностью</w:t>
      </w:r>
      <w:proofErr w:type="gramEnd"/>
      <w:r w:rsidRPr="009F0A95">
        <w:rPr>
          <w:lang w:val="ru-RU"/>
        </w:rPr>
        <w:t xml:space="preserve"> структурирован (</w:t>
      </w:r>
      <w:proofErr w:type="spellStart"/>
      <w:r w:rsidRPr="009F0A95">
        <w:rPr>
          <w:lang w:val="ru-RU"/>
        </w:rPr>
        <w:t>handlers</w:t>
      </w:r>
      <w:proofErr w:type="spellEnd"/>
      <w:r w:rsidRPr="009F0A95">
        <w:rPr>
          <w:lang w:val="ru-RU"/>
        </w:rPr>
        <w:t xml:space="preserve">, </w:t>
      </w:r>
      <w:proofErr w:type="spellStart"/>
      <w:r w:rsidRPr="009F0A95">
        <w:rPr>
          <w:lang w:val="ru-RU"/>
        </w:rPr>
        <w:t>utils</w:t>
      </w:r>
      <w:proofErr w:type="spellEnd"/>
      <w:r w:rsidRPr="009F0A95">
        <w:rPr>
          <w:lang w:val="ru-RU"/>
        </w:rPr>
        <w:t xml:space="preserve">, </w:t>
      </w:r>
      <w:proofErr w:type="spellStart"/>
      <w:r w:rsidRPr="009F0A95">
        <w:rPr>
          <w:lang w:val="ru-RU"/>
        </w:rPr>
        <w:t>llm</w:t>
      </w:r>
      <w:proofErr w:type="spellEnd"/>
      <w:r w:rsidRPr="009F0A95">
        <w:rPr>
          <w:lang w:val="ru-RU"/>
        </w:rPr>
        <w:t>), готов к развертыванию.</w:t>
      </w:r>
    </w:p>
    <w:p w14:paraId="3C2171AB" w14:textId="6639FAFF" w:rsidR="00B76E20" w:rsidRDefault="00D34F07" w:rsidP="0030713D">
      <w:pPr>
        <w:jc w:val="both"/>
        <w:rPr>
          <w:lang w:val="ru-RU"/>
        </w:rPr>
      </w:pPr>
      <w:r>
        <w:rPr>
          <w:lang w:val="ru-RU"/>
        </w:rPr>
        <w:t xml:space="preserve"> </w:t>
      </w:r>
      <w:r w:rsidR="007E3AEC">
        <w:rPr>
          <w:lang w:val="ru-RU"/>
        </w:rPr>
        <w:t xml:space="preserve">Ссылка на папку с проектом: </w:t>
      </w:r>
    </w:p>
    <w:p w14:paraId="28F50A8E" w14:textId="5E58FFD3" w:rsidR="007E3AEC" w:rsidRDefault="007E3AEC" w:rsidP="0030713D">
      <w:pPr>
        <w:jc w:val="both"/>
        <w:rPr>
          <w:lang w:val="ru-RU"/>
        </w:rPr>
      </w:pPr>
      <w:hyperlink r:id="rId6" w:history="1">
        <w:r w:rsidRPr="00F06995">
          <w:rPr>
            <w:rStyle w:val="aff8"/>
            <w:lang w:val="ru-RU"/>
          </w:rPr>
          <w:t>https://github.com/Roman7608/Diplom</w:t>
        </w:r>
      </w:hyperlink>
    </w:p>
    <w:p w14:paraId="225988D3" w14:textId="5A2226EC" w:rsidR="007E3AEC" w:rsidRDefault="007E3AEC" w:rsidP="0030713D">
      <w:pPr>
        <w:jc w:val="both"/>
        <w:rPr>
          <w:lang w:val="ru-RU"/>
        </w:rPr>
      </w:pPr>
      <w:r>
        <w:rPr>
          <w:lang w:val="ru-RU"/>
        </w:rPr>
        <w:t xml:space="preserve">Ссылка на демонстрационное видео: </w:t>
      </w:r>
    </w:p>
    <w:p w14:paraId="4538AD14" w14:textId="4848ED32" w:rsidR="007E3AEC" w:rsidRPr="006C25EB" w:rsidRDefault="00C56A5A" w:rsidP="0030713D">
      <w:pPr>
        <w:jc w:val="both"/>
      </w:pPr>
      <w:hyperlink r:id="rId7" w:history="1">
        <w:r w:rsidRPr="00F06995">
          <w:rPr>
            <w:rStyle w:val="aff8"/>
            <w:lang w:val="ru-RU"/>
          </w:rPr>
          <w:t>https://drive.google.com/file/d/1awf8I6U30puwPxFjeWqecWKa1dKHn28H/view?usp=sharing</w:t>
        </w:r>
      </w:hyperlink>
      <w:r>
        <w:rPr>
          <w:lang w:val="ru-RU"/>
        </w:rPr>
        <w:t xml:space="preserve"> </w:t>
      </w:r>
    </w:p>
    <w:p w14:paraId="6A128018" w14:textId="77777777" w:rsidR="00B76E20" w:rsidRPr="005E24FF" w:rsidRDefault="00000000" w:rsidP="0030713D">
      <w:pPr>
        <w:pStyle w:val="1"/>
        <w:jc w:val="both"/>
        <w:rPr>
          <w:lang w:val="ru-RU"/>
        </w:rPr>
      </w:pPr>
      <w:r w:rsidRPr="005E24FF">
        <w:rPr>
          <w:lang w:val="ru-RU"/>
        </w:rPr>
        <w:t>5. Выводы</w:t>
      </w:r>
    </w:p>
    <w:p w14:paraId="385B7465" w14:textId="77777777" w:rsidR="00DB11E2" w:rsidRPr="00DB11E2" w:rsidRDefault="00DB11E2" w:rsidP="00DB11E2">
      <w:pPr>
        <w:jc w:val="both"/>
        <w:rPr>
          <w:lang w:val="ru-RU"/>
        </w:rPr>
      </w:pPr>
      <w:r w:rsidRPr="00DB11E2">
        <w:rPr>
          <w:lang w:val="ru-RU"/>
        </w:rPr>
        <w:t>Создан полноценный MVP нейро-сотрудника автосалона, который:</w:t>
      </w:r>
    </w:p>
    <w:p w14:paraId="278D282D" w14:textId="77777777" w:rsidR="00DB11E2" w:rsidRPr="00DB11E2" w:rsidRDefault="00DB11E2" w:rsidP="00DB11E2">
      <w:pPr>
        <w:numPr>
          <w:ilvl w:val="0"/>
          <w:numId w:val="28"/>
        </w:numPr>
        <w:jc w:val="both"/>
        <w:rPr>
          <w:lang w:val="ru-RU"/>
        </w:rPr>
      </w:pPr>
      <w:r w:rsidRPr="00DB11E2">
        <w:rPr>
          <w:lang w:val="ru-RU"/>
        </w:rPr>
        <w:t>Понимает сложные запросы на естественном языке (включая сленг и нечеткие критерии).</w:t>
      </w:r>
    </w:p>
    <w:p w14:paraId="6D4B05E2" w14:textId="77777777" w:rsidR="00DB11E2" w:rsidRPr="00DB11E2" w:rsidRDefault="00DB11E2" w:rsidP="00DB11E2">
      <w:pPr>
        <w:numPr>
          <w:ilvl w:val="0"/>
          <w:numId w:val="29"/>
        </w:numPr>
        <w:jc w:val="both"/>
        <w:rPr>
          <w:lang w:val="ru-RU"/>
        </w:rPr>
      </w:pPr>
      <w:r w:rsidRPr="00DB11E2">
        <w:rPr>
          <w:lang w:val="ru-RU"/>
        </w:rPr>
        <w:lastRenderedPageBreak/>
        <w:t>Использует </w:t>
      </w:r>
      <w:r w:rsidRPr="00DB11E2">
        <w:rPr>
          <w:b/>
          <w:bCs/>
          <w:lang w:val="ru-RU"/>
        </w:rPr>
        <w:t>гибридный поиск</w:t>
      </w:r>
      <w:r w:rsidRPr="00DB11E2">
        <w:rPr>
          <w:lang w:val="ru-RU"/>
        </w:rPr>
        <w:t> (вектора + параметры), что исключает галлюцинации по ценам.</w:t>
      </w:r>
    </w:p>
    <w:p w14:paraId="722DB080" w14:textId="77777777" w:rsidR="00DB11E2" w:rsidRPr="00DB11E2" w:rsidRDefault="00DB11E2" w:rsidP="00DB11E2">
      <w:pPr>
        <w:numPr>
          <w:ilvl w:val="0"/>
          <w:numId w:val="30"/>
        </w:numPr>
        <w:jc w:val="both"/>
        <w:rPr>
          <w:lang w:val="ru-RU"/>
        </w:rPr>
      </w:pPr>
      <w:r w:rsidRPr="00DB11E2">
        <w:rPr>
          <w:lang w:val="ru-RU"/>
        </w:rPr>
        <w:t>Корректно распределяет заявки по 10+ различным группам (отдел продаж по маркам, сервис, запчасти).</w:t>
      </w:r>
    </w:p>
    <w:p w14:paraId="5DD91303" w14:textId="77777777" w:rsidR="00DB11E2" w:rsidRPr="00DB11E2" w:rsidRDefault="00DB11E2" w:rsidP="00DB11E2">
      <w:pPr>
        <w:numPr>
          <w:ilvl w:val="0"/>
          <w:numId w:val="31"/>
        </w:numPr>
        <w:jc w:val="both"/>
        <w:rPr>
          <w:lang w:val="ru-RU"/>
        </w:rPr>
      </w:pPr>
      <w:r w:rsidRPr="00DB11E2">
        <w:rPr>
          <w:lang w:val="ru-RU"/>
        </w:rPr>
        <w:t>Работает стабильно благодаря защите от сбоев API и системе повторных попыток.</w:t>
      </w:r>
    </w:p>
    <w:p w14:paraId="6BBB454F" w14:textId="77777777" w:rsidR="00DB11E2" w:rsidRPr="00DB11E2" w:rsidRDefault="00DB11E2" w:rsidP="00DB11E2">
      <w:pPr>
        <w:numPr>
          <w:ilvl w:val="0"/>
          <w:numId w:val="32"/>
        </w:numPr>
        <w:jc w:val="both"/>
        <w:rPr>
          <w:lang w:val="ru-RU"/>
        </w:rPr>
      </w:pPr>
      <w:r w:rsidRPr="00DB11E2">
        <w:rPr>
          <w:lang w:val="ru-RU"/>
        </w:rPr>
        <w:t>Сохраняет историю заявок в структурированном JSON-формате.</w:t>
      </w:r>
    </w:p>
    <w:p w14:paraId="539AD7C6" w14:textId="77777777" w:rsidR="00B76E20" w:rsidRPr="005E24FF" w:rsidRDefault="00B76E20" w:rsidP="0030713D">
      <w:pPr>
        <w:jc w:val="both"/>
        <w:rPr>
          <w:lang w:val="ru-RU"/>
        </w:rPr>
      </w:pPr>
    </w:p>
    <w:p w14:paraId="7654A70F" w14:textId="77777777" w:rsidR="00B76E20" w:rsidRPr="005E24FF" w:rsidRDefault="00000000" w:rsidP="0030713D">
      <w:pPr>
        <w:pStyle w:val="1"/>
        <w:jc w:val="both"/>
        <w:rPr>
          <w:lang w:val="ru-RU"/>
        </w:rPr>
      </w:pPr>
      <w:r w:rsidRPr="005E24FF">
        <w:rPr>
          <w:lang w:val="ru-RU"/>
        </w:rPr>
        <w:t>6. План дальнейшей работы</w:t>
      </w:r>
    </w:p>
    <w:p w14:paraId="6DC50521" w14:textId="1304DD45" w:rsidR="00BC012C" w:rsidRPr="00BC012C" w:rsidRDefault="00BC012C" w:rsidP="00BC012C">
      <w:pPr>
        <w:jc w:val="both"/>
        <w:rPr>
          <w:lang w:val="ru-RU"/>
        </w:rPr>
      </w:pPr>
      <w:r w:rsidRPr="00BC012C">
        <w:rPr>
          <w:lang w:val="ru-RU"/>
        </w:rPr>
        <w:t xml:space="preserve">       </w:t>
      </w:r>
      <w:r w:rsidR="00000000" w:rsidRPr="005E24FF">
        <w:rPr>
          <w:lang w:val="ru-RU"/>
        </w:rPr>
        <w:t xml:space="preserve">1. </w:t>
      </w:r>
      <w:r w:rsidRPr="00BC012C">
        <w:rPr>
          <w:lang w:val="ru-RU"/>
        </w:rPr>
        <w:t xml:space="preserve"> </w:t>
      </w:r>
      <w:r w:rsidRPr="00BC012C">
        <w:rPr>
          <w:lang w:val="ru-RU"/>
        </w:rPr>
        <w:t xml:space="preserve">Миграция базы </w:t>
      </w:r>
      <w:proofErr w:type="spellStart"/>
      <w:r w:rsidRPr="00BC012C">
        <w:rPr>
          <w:lang w:val="ru-RU"/>
        </w:rPr>
        <w:t>лидов</w:t>
      </w:r>
      <w:proofErr w:type="spellEnd"/>
      <w:r w:rsidRPr="00BC012C">
        <w:rPr>
          <w:lang w:val="ru-RU"/>
        </w:rPr>
        <w:t xml:space="preserve"> с JSON на </w:t>
      </w:r>
      <w:proofErr w:type="spellStart"/>
      <w:r w:rsidRPr="00BC012C">
        <w:rPr>
          <w:lang w:val="ru-RU"/>
        </w:rPr>
        <w:t>PostgreSQL</w:t>
      </w:r>
      <w:proofErr w:type="spellEnd"/>
      <w:r w:rsidRPr="00BC012C">
        <w:rPr>
          <w:lang w:val="ru-RU"/>
        </w:rPr>
        <w:t xml:space="preserve"> для масштабируемости.</w:t>
      </w:r>
    </w:p>
    <w:p w14:paraId="3A62C284" w14:textId="77777777" w:rsidR="00BC012C" w:rsidRPr="00BC012C" w:rsidRDefault="00BC012C" w:rsidP="00BC012C">
      <w:pPr>
        <w:numPr>
          <w:ilvl w:val="0"/>
          <w:numId w:val="34"/>
        </w:numPr>
        <w:jc w:val="both"/>
        <w:rPr>
          <w:lang w:val="ru-RU"/>
        </w:rPr>
      </w:pPr>
      <w:r w:rsidRPr="00BC012C">
        <w:rPr>
          <w:lang w:val="ru-RU"/>
        </w:rPr>
        <w:t>Развертывание бота на VPS-сервере для работы 24/7.</w:t>
      </w:r>
    </w:p>
    <w:p w14:paraId="79CD21C9" w14:textId="77777777" w:rsidR="00BC012C" w:rsidRPr="00BC012C" w:rsidRDefault="00BC012C" w:rsidP="00BC012C">
      <w:pPr>
        <w:numPr>
          <w:ilvl w:val="0"/>
          <w:numId w:val="35"/>
        </w:numPr>
        <w:jc w:val="both"/>
        <w:rPr>
          <w:lang w:val="ru-RU"/>
        </w:rPr>
      </w:pPr>
      <w:r w:rsidRPr="00BC012C">
        <w:rPr>
          <w:lang w:val="ru-RU"/>
        </w:rPr>
        <w:t>Интеграция с CRM-системой (Битрикс24/</w:t>
      </w:r>
      <w:proofErr w:type="spellStart"/>
      <w:r w:rsidRPr="00BC012C">
        <w:rPr>
          <w:lang w:val="ru-RU"/>
        </w:rPr>
        <w:t>AmoCRM</w:t>
      </w:r>
      <w:proofErr w:type="spellEnd"/>
      <w:r w:rsidRPr="00BC012C">
        <w:rPr>
          <w:lang w:val="ru-RU"/>
        </w:rPr>
        <w:t>) через API.</w:t>
      </w:r>
    </w:p>
    <w:p w14:paraId="4D960212" w14:textId="77777777" w:rsidR="00BC012C" w:rsidRPr="00BC012C" w:rsidRDefault="00BC012C" w:rsidP="00BC012C">
      <w:pPr>
        <w:numPr>
          <w:ilvl w:val="0"/>
          <w:numId w:val="36"/>
        </w:numPr>
        <w:jc w:val="both"/>
        <w:rPr>
          <w:lang w:val="ru-RU"/>
        </w:rPr>
      </w:pPr>
      <w:r w:rsidRPr="00BC012C">
        <w:rPr>
          <w:lang w:val="ru-RU"/>
        </w:rPr>
        <w:t>Реализация админ-панели (Web UI) для загрузки новых прайс-листов Excel без перезапуска бота.</w:t>
      </w:r>
    </w:p>
    <w:p w14:paraId="0EDA55AB" w14:textId="77777777" w:rsidR="00BC012C" w:rsidRPr="00BC012C" w:rsidRDefault="00BC012C" w:rsidP="00BC012C">
      <w:pPr>
        <w:numPr>
          <w:ilvl w:val="0"/>
          <w:numId w:val="37"/>
        </w:numPr>
        <w:jc w:val="both"/>
        <w:rPr>
          <w:lang w:val="ru-RU"/>
        </w:rPr>
      </w:pPr>
      <w:r w:rsidRPr="00BC012C">
        <w:rPr>
          <w:lang w:val="ru-RU"/>
        </w:rPr>
        <w:t>Дообучение (Fine-</w:t>
      </w:r>
      <w:proofErr w:type="spellStart"/>
      <w:r w:rsidRPr="00BC012C">
        <w:rPr>
          <w:lang w:val="ru-RU"/>
        </w:rPr>
        <w:t>tuning</w:t>
      </w:r>
      <w:proofErr w:type="spellEnd"/>
      <w:r w:rsidRPr="00BC012C">
        <w:rPr>
          <w:lang w:val="ru-RU"/>
        </w:rPr>
        <w:t xml:space="preserve">) модели </w:t>
      </w:r>
      <w:proofErr w:type="spellStart"/>
      <w:r w:rsidRPr="00BC012C">
        <w:rPr>
          <w:lang w:val="ru-RU"/>
        </w:rPr>
        <w:t>GigaChat</w:t>
      </w:r>
      <w:proofErr w:type="spellEnd"/>
      <w:r w:rsidRPr="00BC012C">
        <w:rPr>
          <w:lang w:val="ru-RU"/>
        </w:rPr>
        <w:t xml:space="preserve"> на скриптах продаж компании.</w:t>
      </w:r>
    </w:p>
    <w:p w14:paraId="340DF784" w14:textId="69152E87" w:rsidR="00B76E20" w:rsidRPr="005E24FF" w:rsidRDefault="00B76E20" w:rsidP="00BC012C">
      <w:pPr>
        <w:jc w:val="both"/>
        <w:rPr>
          <w:lang w:val="ru-RU"/>
        </w:rPr>
      </w:pPr>
    </w:p>
    <w:sectPr w:rsidR="00B76E20" w:rsidRPr="005E2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1"/>
        </w:tabs>
        <w:ind w:left="3991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A6CA2"/>
    <w:multiLevelType w:val="multilevel"/>
    <w:tmpl w:val="94B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769B1"/>
    <w:multiLevelType w:val="multilevel"/>
    <w:tmpl w:val="0E26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62B1F"/>
    <w:multiLevelType w:val="multilevel"/>
    <w:tmpl w:val="FEB2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E0850"/>
    <w:multiLevelType w:val="multilevel"/>
    <w:tmpl w:val="258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06F6C"/>
    <w:multiLevelType w:val="multilevel"/>
    <w:tmpl w:val="9614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128AC"/>
    <w:multiLevelType w:val="multilevel"/>
    <w:tmpl w:val="1D72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801CD"/>
    <w:multiLevelType w:val="multilevel"/>
    <w:tmpl w:val="71C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92A5F"/>
    <w:multiLevelType w:val="multilevel"/>
    <w:tmpl w:val="749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0697E"/>
    <w:multiLevelType w:val="multilevel"/>
    <w:tmpl w:val="A62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C41C8"/>
    <w:multiLevelType w:val="multilevel"/>
    <w:tmpl w:val="C08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2394B"/>
    <w:multiLevelType w:val="hybridMultilevel"/>
    <w:tmpl w:val="42063F26"/>
    <w:lvl w:ilvl="0" w:tplc="8C16CA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213417"/>
    <w:multiLevelType w:val="multilevel"/>
    <w:tmpl w:val="373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85CAC"/>
    <w:multiLevelType w:val="multilevel"/>
    <w:tmpl w:val="E21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C44D7"/>
    <w:multiLevelType w:val="multilevel"/>
    <w:tmpl w:val="6CD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C5289"/>
    <w:multiLevelType w:val="multilevel"/>
    <w:tmpl w:val="146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1589A"/>
    <w:multiLevelType w:val="multilevel"/>
    <w:tmpl w:val="B89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B0E92"/>
    <w:multiLevelType w:val="multilevel"/>
    <w:tmpl w:val="535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81E70"/>
    <w:multiLevelType w:val="multilevel"/>
    <w:tmpl w:val="AB0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B11CC"/>
    <w:multiLevelType w:val="multilevel"/>
    <w:tmpl w:val="DCD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405D9"/>
    <w:multiLevelType w:val="multilevel"/>
    <w:tmpl w:val="1390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4C05D7"/>
    <w:multiLevelType w:val="multilevel"/>
    <w:tmpl w:val="737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42900"/>
    <w:multiLevelType w:val="multilevel"/>
    <w:tmpl w:val="2710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EA7EF5"/>
    <w:multiLevelType w:val="multilevel"/>
    <w:tmpl w:val="885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A325B"/>
    <w:multiLevelType w:val="multilevel"/>
    <w:tmpl w:val="2C8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26C7A"/>
    <w:multiLevelType w:val="multilevel"/>
    <w:tmpl w:val="B09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03C0B"/>
    <w:multiLevelType w:val="multilevel"/>
    <w:tmpl w:val="75B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F008D"/>
    <w:multiLevelType w:val="multilevel"/>
    <w:tmpl w:val="BB46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F163C"/>
    <w:multiLevelType w:val="multilevel"/>
    <w:tmpl w:val="4A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21663">
    <w:abstractNumId w:val="8"/>
  </w:num>
  <w:num w:numId="2" w16cid:durableId="970138378">
    <w:abstractNumId w:val="6"/>
  </w:num>
  <w:num w:numId="3" w16cid:durableId="128326728">
    <w:abstractNumId w:val="5"/>
  </w:num>
  <w:num w:numId="4" w16cid:durableId="806092862">
    <w:abstractNumId w:val="4"/>
  </w:num>
  <w:num w:numId="5" w16cid:durableId="1487356052">
    <w:abstractNumId w:val="7"/>
  </w:num>
  <w:num w:numId="6" w16cid:durableId="132793060">
    <w:abstractNumId w:val="3"/>
  </w:num>
  <w:num w:numId="7" w16cid:durableId="483551706">
    <w:abstractNumId w:val="2"/>
  </w:num>
  <w:num w:numId="8" w16cid:durableId="494999773">
    <w:abstractNumId w:val="1"/>
  </w:num>
  <w:num w:numId="9" w16cid:durableId="700671339">
    <w:abstractNumId w:val="0"/>
  </w:num>
  <w:num w:numId="10" w16cid:durableId="1719738450">
    <w:abstractNumId w:val="20"/>
    <w:lvlOverride w:ilvl="0">
      <w:startOverride w:val="1"/>
    </w:lvlOverride>
  </w:num>
  <w:num w:numId="11" w16cid:durableId="1849517176">
    <w:abstractNumId w:val="28"/>
    <w:lvlOverride w:ilvl="0">
      <w:startOverride w:val="2"/>
    </w:lvlOverride>
  </w:num>
  <w:num w:numId="12" w16cid:durableId="1671979773">
    <w:abstractNumId w:val="23"/>
  </w:num>
  <w:num w:numId="13" w16cid:durableId="1827167239">
    <w:abstractNumId w:val="21"/>
  </w:num>
  <w:num w:numId="14" w16cid:durableId="1898740650">
    <w:abstractNumId w:val="22"/>
  </w:num>
  <w:num w:numId="15" w16cid:durableId="504318719">
    <w:abstractNumId w:val="14"/>
    <w:lvlOverride w:ilvl="0">
      <w:startOverride w:val="1"/>
    </w:lvlOverride>
  </w:num>
  <w:num w:numId="16" w16cid:durableId="1563908338">
    <w:abstractNumId w:val="30"/>
    <w:lvlOverride w:ilvl="0">
      <w:startOverride w:val="2"/>
    </w:lvlOverride>
  </w:num>
  <w:num w:numId="17" w16cid:durableId="216942322">
    <w:abstractNumId w:val="15"/>
  </w:num>
  <w:num w:numId="18" w16cid:durableId="1336300169">
    <w:abstractNumId w:val="9"/>
  </w:num>
  <w:num w:numId="19" w16cid:durableId="772941508">
    <w:abstractNumId w:val="26"/>
  </w:num>
  <w:num w:numId="20" w16cid:durableId="605576217">
    <w:abstractNumId w:val="33"/>
  </w:num>
  <w:num w:numId="21" w16cid:durableId="677851127">
    <w:abstractNumId w:val="36"/>
  </w:num>
  <w:num w:numId="22" w16cid:durableId="1884827789">
    <w:abstractNumId w:val="19"/>
  </w:num>
  <w:num w:numId="23" w16cid:durableId="2029789816">
    <w:abstractNumId w:val="32"/>
  </w:num>
  <w:num w:numId="24" w16cid:durableId="1931429339">
    <w:abstractNumId w:val="34"/>
  </w:num>
  <w:num w:numId="25" w16cid:durableId="853224224">
    <w:abstractNumId w:val="17"/>
  </w:num>
  <w:num w:numId="26" w16cid:durableId="1692801711">
    <w:abstractNumId w:val="18"/>
  </w:num>
  <w:num w:numId="27" w16cid:durableId="7874263">
    <w:abstractNumId w:val="27"/>
  </w:num>
  <w:num w:numId="28" w16cid:durableId="1280918031">
    <w:abstractNumId w:val="25"/>
  </w:num>
  <w:num w:numId="29" w16cid:durableId="1426416548">
    <w:abstractNumId w:val="29"/>
  </w:num>
  <w:num w:numId="30" w16cid:durableId="295184690">
    <w:abstractNumId w:val="24"/>
  </w:num>
  <w:num w:numId="31" w16cid:durableId="1690522041">
    <w:abstractNumId w:val="16"/>
  </w:num>
  <w:num w:numId="32" w16cid:durableId="382406850">
    <w:abstractNumId w:val="31"/>
  </w:num>
  <w:num w:numId="33" w16cid:durableId="1297179925">
    <w:abstractNumId w:val="13"/>
    <w:lvlOverride w:ilvl="0">
      <w:startOverride w:val="1"/>
    </w:lvlOverride>
  </w:num>
  <w:num w:numId="34" w16cid:durableId="1257246358">
    <w:abstractNumId w:val="12"/>
    <w:lvlOverride w:ilvl="0">
      <w:startOverride w:val="2"/>
    </w:lvlOverride>
  </w:num>
  <w:num w:numId="35" w16cid:durableId="406998369">
    <w:abstractNumId w:val="35"/>
    <w:lvlOverride w:ilvl="0">
      <w:startOverride w:val="3"/>
    </w:lvlOverride>
  </w:num>
  <w:num w:numId="36" w16cid:durableId="1370453147">
    <w:abstractNumId w:val="10"/>
    <w:lvlOverride w:ilvl="0">
      <w:startOverride w:val="4"/>
    </w:lvlOverride>
  </w:num>
  <w:num w:numId="37" w16cid:durableId="534196746">
    <w:abstractNumId w:val="1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0D"/>
    <w:rsid w:val="00034616"/>
    <w:rsid w:val="0006063C"/>
    <w:rsid w:val="0015074B"/>
    <w:rsid w:val="0029639D"/>
    <w:rsid w:val="0030713D"/>
    <w:rsid w:val="00326F90"/>
    <w:rsid w:val="00357F08"/>
    <w:rsid w:val="00495545"/>
    <w:rsid w:val="005E24FF"/>
    <w:rsid w:val="00603AAC"/>
    <w:rsid w:val="006C25EB"/>
    <w:rsid w:val="007A6470"/>
    <w:rsid w:val="007E3AEC"/>
    <w:rsid w:val="008036A4"/>
    <w:rsid w:val="008A4E0D"/>
    <w:rsid w:val="009F0A95"/>
    <w:rsid w:val="00AA1D8D"/>
    <w:rsid w:val="00B47730"/>
    <w:rsid w:val="00B76E20"/>
    <w:rsid w:val="00BC012C"/>
    <w:rsid w:val="00C56A5A"/>
    <w:rsid w:val="00CB0664"/>
    <w:rsid w:val="00D34F07"/>
    <w:rsid w:val="00DB11E2"/>
    <w:rsid w:val="00EC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208732"/>
  <w14:defaultImageDpi w14:val="300"/>
  <w15:docId w15:val="{7C63E13E-7995-43E4-B01B-9080FFDC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34F0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34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awf8I6U30puwPxFjeWqecWKa1dKHn28H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man7608/Dipl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Uzer</cp:lastModifiedBy>
  <cp:revision>11</cp:revision>
  <dcterms:created xsi:type="dcterms:W3CDTF">2025-11-25T13:25:00Z</dcterms:created>
  <dcterms:modified xsi:type="dcterms:W3CDTF">2025-11-25T14:07:00Z</dcterms:modified>
  <cp:category/>
</cp:coreProperties>
</file>